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Safety Narrative Report</w:t>
      </w:r>
    </w:p>
    <w:p>
      <w:pPr>
        <w:pStyle w:val="Heading1"/>
      </w:pPr>
      <w:r>
        <w:t>Patient Information</w:t>
      </w:r>
    </w:p>
    <w:p>
      <w:r>
        <w:t>Patient ID: {{patient_id}}</w:t>
      </w:r>
    </w:p>
    <w:p>
      <w:r>
        <w:t>Age: {{age}}</w:t>
      </w:r>
    </w:p>
    <w:p>
      <w:r>
        <w:t>Gender: {{gender}}</w:t>
      </w:r>
    </w:p>
    <w:p>
      <w:pPr>
        <w:pStyle w:val="Heading1"/>
      </w:pPr>
      <w:r>
        <w:t>Medical History</w:t>
      </w:r>
    </w:p>
    <w:p>
      <w:r>
        <w:t>{{medical_history_summary}}</w:t>
      </w:r>
    </w:p>
    <w:p>
      <w:pPr>
        <w:pStyle w:val="Heading1"/>
      </w:pPr>
      <w:r>
        <w:t>Current Medications</w:t>
      </w:r>
    </w:p>
    <w:p>
      <w:r>
        <w:t>{{current_medications}}</w:t>
      </w:r>
    </w:p>
    <w:p>
      <w:pPr>
        <w:pStyle w:val="Heading1"/>
      </w:pPr>
      <w:r>
        <w:t>Adverse Event Details</w:t>
      </w:r>
    </w:p>
    <w:p>
      <w:r>
        <w:t>Event: {{adverse_event}}</w:t>
      </w:r>
    </w:p>
    <w:p>
      <w:r>
        <w:t>Date: {{event_date}}</w:t>
      </w:r>
    </w:p>
    <w:p>
      <w:r>
        <w:t>Severity: {{severity}}</w:t>
      </w:r>
    </w:p>
    <w:p>
      <w:r>
        <w:t>{{event_description}}</w:t>
      </w:r>
    </w:p>
    <w:p>
      <w:pPr>
        <w:pStyle w:val="Heading1"/>
      </w:pPr>
      <w:r>
        <w:t>Clinical Assessment</w:t>
      </w:r>
    </w:p>
    <w:p>
      <w:r>
        <w:t>{{clinical_assessment}}</w:t>
      </w:r>
    </w:p>
    <w:p>
      <w:pPr>
        <w:pStyle w:val="Heading1"/>
      </w:pPr>
      <w:r>
        <w:t>Outcome</w:t>
      </w:r>
    </w:p>
    <w:p>
      <w:r>
        <w:t>{{outcome_description}}</w:t>
      </w:r>
    </w:p>
    <w:p>
      <w:pPr>
        <w:pStyle w:val="Heading1"/>
      </w:pPr>
      <w:r>
        <w:t>Safety Analysis</w:t>
      </w:r>
    </w:p>
    <w:p>
      <w:r>
        <w:t>{{safety_analysis}}</w:t>
      </w:r>
    </w:p>
    <w:p>
      <w:pPr>
        <w:pStyle w:val="Heading1"/>
      </w:pPr>
      <w:r>
        <w:t>Recommendations</w:t>
      </w:r>
    </w:p>
    <w:p>
      <w:r>
        <w:t>{{recommendations}}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